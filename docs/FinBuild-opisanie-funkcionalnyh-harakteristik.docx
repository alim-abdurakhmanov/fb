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Описание функциональных характеристик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ПО «FinBuild»</w:t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1. Аннотация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2. Описание и назначение ПО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3. Основные функциональные характеристики и возможности ПО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4. Роли пользователей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5. Выполнение программы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6. Контакты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Аннотация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Настоящий документ содержит описание функциональных характеристик ПО «FinBuild», в том числе описание программного обеспечения, информацию о назначении ПО, описание основных функциональных характеристик и возможностей ПО, а также задачи, реализуемые при помощи платформы.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Описание и назначение ПО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«FinBuild» – клиент-серверное веб-приложение (программа для ЭВМ), предназначенное для организации полного цикла работы с заявками на банковские гарантии и иные финансовые продукты для бизнеса: приём и обработка заявок, подбор банковских программ, документооборот, коммуникация участников процесса, оценка принципала, взаимодействие с банками через отдельные личные кабинеты, контроль статусов и администрирование пользователей и прав доступа.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обеспечивает совместную работу клиентов, партнёров, сотрудников платформы, заказчиков и представителей банков в едином цифровом контуре. Архитектура ПО допускает подключение дополнительных банковских порталов, расширение продуктовой линейки, развитие методик оценки и интеграций с внешними источниками данных без изменения базовой ролевой и процессной модели.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Основные функциональные характеристики и возможности ПО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позволяет осуществлять: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регистрацию и авторизацию пользователей, управление профилем и параметрами уведомлений;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создание, просмотр, фильтрацию и ведение заявок на банковские гарантии и кредитные продукты;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заполнение сведений о компании и параметрах заявки;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подбор банковских продуктов и предварительный расчёт лимитов;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ведение карточки заявки (информация, продукты, документы, аналитика, структура, дорожная карта, чаты);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загрузку, хранение, просмотр и выгрузку документов;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формирование и обработку запросов документов;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назначение ответственных сотрудников, контроль статусов заявки и продуктов;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коммуникацию в чатах по заявке, по продукту и с банком;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отправку пакета документов в банк и сопровождение банковского кейса;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работу представителей банка в отдельном личном кабинете банка;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проведение банковской оценки кредитоспособности (банковская методика);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получение и отображение аналитики по компании;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администрирование каталога банковских продуктов;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управление пользователями и ролями, настройку прав доступа;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учёт статистики по заявкам;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обращение в службу поддержки;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отправку сервисных уведомлений участникам процесса.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Роли пользователей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ПО «FinBuild» предусмотрена многоролевая модель доступа. Набор доступных разделов и действий определяется ролью пользователя и настройками прав.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Клиент — создаёт и ведёт собственные заявки, загружает документы, использует инструменты подбора и аналитики, ведёт переписку в рамках своих заявок.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Партнёр — работает с заявками в интересах принципалов, использует контур заявок и инструментов платформы.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Заказчик — инициирует заявку на банковскую гарантию; после рассмотрения сотрудником платформы взаимодействует в рамках согласованных параметров заявки.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Менеджер / менеджер по заявкам — обрабатывает заявки, ведёт продукты и документы, отправляет пакеты в банки, сопровождает статусы.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Руководитель — обладает расширенными полномочиями по заявкам, оценке, администрированию пользователей, продуктов, статистики и прав доступа.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Аналитик — работает с заявками в части анализа, структуры принципала и документов в пределах назначенных прав.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Банк — работает в личном кабинете банка со своими заявками: просматривает пакет, меняет статусы, общается с менеджером, использует доступные вкладки кабинета.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Выполнение программы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настоящем разделе описаны сценарии работы пользователей в ПО. Состав экранов и наименований элементов интерфейса может уточняться по мере развития ПО при сохранении описанной логики.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6"/>
        </w:rPr>
        <w:t>Общие сценарии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1. Вход в личный кабинет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открывает страницу входа.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Указывает адрес электронной почты и пароль.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После подтверждения система открывает личный кабинет в соответствии с ролью пользователя.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2. Регистрация пользователя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открывает страницу регистрации.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Выбирает тип учётной записи (клиент или партнёр) и заполняет необходимые поля.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После сохранения создаётся учётная запись, и пользователь может войти в личный кабинет.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Учётные записи иных ролей (сотрудники платформы, банк, заказчик) создаются уполномоченными пользователями в разделе администрирования.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3. Работа с профилем личного кабинета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открывает раздел личного кабинета.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Просматривает и при необходимости изменяет сведения профиля, параметры уведомлений, пароль.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Сохраняет изменения.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4. Обращение в поддержку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открывает раздел поддержки.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Создаёт обращение и ведёт переписку по обращению.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Просматривает статус обращения.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6"/>
        </w:rPr>
        <w:t>Сценарии клиента и партнёра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5. Просмотр главной страницы кабинета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После входа пользователь видит сводку по своим заявкам и доступные быстрые действия.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Из главной страницы можно перейти к списку заявок или к созданию новой заявки.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6. Просмотр списка заявок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открывает раздел заявок.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Видит список своих заявок со статусами.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Может воспользоваться поиском и фильтрами, открыть карточку выбранной заявки.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7. Создание заявки на банковскую гарантию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выбирает создание заявки и указывает тип «Банковская гарантия».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Заполняет сведения о принципале и параметры заявки.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Сохраняет заявку. Система создаёт карточку заявки и разделы для дальнейшей работы.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8. Создание заявки на кредитный продукт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выбирает создание заявки и указывает кредитный продукт.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Заполняет параметры заявки и сохраняет её.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Система создаёт карточку заявки для последующего сопровождения.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9. Работа с карточкой заявки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открывает заявку и переключается между доступными вкладками карточки.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 разделе информации просматривает основные сведения и текущий статус.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 разделе продуктов видит подобранные банковские продукты и их статусы.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 разделе документов загружает и просматривает файлы, при необходимости выгружает комплект.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 разделе аналитики просматривает доступные результаты анализа по компании.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 чате ведёт переписку по заявке.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10. Использование инструментов подбора и расчёта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открывает инструмент подбора продуктов и задаёт параметры поиска.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Система отображает подходящие варианты.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может открыть инструмент расчёта лимитов, указать исходные данные и получить результат расчёта.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11. Аналитика по компании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открывает инструмент аналитики и указывает идентификатор организации.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Система отображает результат анализа.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может просмотреть историю ранее выполненных запросов.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6"/>
        </w:rPr>
        <w:t>Сценарии заказчика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12. Инициация заявки заказчиком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с ролью заказчика создаёт заявку на банковскую гарантию и указывает необходимые сведения.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Заявка поступает на рассмотрение сотруднику платформы.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После рассмотрения заказчик видит результат и может продолжить взаимодействие в рамках заявки, в том числе в чате.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6"/>
        </w:rPr>
        <w:t>Сценарии сотрудников платформы (менеджер, менеджер по заявкам, руководитель)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13. Работа со списком заявок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Сотрудник открывает раздел заявок.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Видит заявки в соответствии со своими правами.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Использует фильтры, поиск и открывает нужную карточку.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14. Назначение ответственного и ведение заявки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Сотрудник открывает карточку заявки.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При наличии права назначает или изменяет ответственного.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Контролирует статусы заявки и заполненность разделов карточки.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15. Подбор и ведение продуктов по заявке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 карточке заявки сотрудник открывает раздел продуктов.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Добавляет банковские продукты, ведёт их статусы и сопутствующие сведения.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При необходимости удаляет неактуальные продукты.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16. Работа с документами и запросами документов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Сотрудник открывает раздел документов заявки или документов продукта.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Загружает и просматривает файлы, формирует запросы недостающих документов.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Контролирует исполнение запросов.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17. Коммуникация в чатах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Сотрудник открывает чат по заявке или по продукту.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Отправляет сообщения и вложения, просматривает историю переписки.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18. Отправка заявки в банк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Сотрудник открывает раздел работы с банком по выбранному продукту.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Формирует пакет документов и отправляет его в банк.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Далее сопровождает статусы банковского кейса и переписку с банком.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19. Работа со структурой и дорожной картой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Сотрудник открывает вкладку структуры принципала и ведёт доступные блоки сведений.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При наличии доступа открывает дорожную карту заявки, отмечает выполнение пунктов и добавляет необходимые разделы.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20. Банковская методика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При наличии права сотрудник открывает вкладку банковской методики в карточке заявки.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Заполняет разделы оценки, сохраняет черновик и при необходимости фиксирует версию результата.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21. Использование аналитики и инструментов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Сотрудник использует аналитику по компании, подбор продуктов и расчёт лимитов в рамках обработки заявок.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6"/>
        </w:rPr>
        <w:t>Сценарии аналитика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22. Работа аналитика с заявками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Аналитик открывает список доступных заявок.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Открывает карточку заявки и работает с разделами анализа, структуры и документов в пределах назначенных прав.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При наличии доступа просматривает аналитику по компании.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6"/>
        </w:rPr>
        <w:t>Сценарии руководителя и администрирования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23. Управление пользователями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Уполномоченный пользователь открывает раздел пользователей.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Создаёт и редактирует учётные записи, назначает роли и статусы активности.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24. Настройка прав доступа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Уполномоченный пользователь открывает раздел прав доступа.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Изменяет матрицу полномочий ролей сотрудников платформы и сохраняет настройки.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25. Администрирование каталога продуктов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Уполномоченный пользователь открывает раздел продуктов.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Добавляет и редактирует банковские продукты и их параметры.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26. Просмотр статистики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Уполномоченный пользователь открывает раздел статистики.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Просматривает сводные показатели по заявкам за выбранный период.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6"/>
        </w:rPr>
        <w:t>Сценарии пользователя банка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27. Вход в личный кабинет банка и список заявок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Пользователь банка входит в систему и открывает список заявок своего банковского кабинета.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Видит поступившие заявки и их статусы.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Открывает карточку выбранной заявки.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28. Просмотр заявки в кабинете банка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В карточке заявки банк переключается между доступными вкладками.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Просматривает сведения заявки, пакет документов, аналитику и структуру.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При необходимости выгружает документы.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29. Изменение статуса рассмотрения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Банк выбирает новый статус заявки в кабинете банка.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При необходимости указывает комментарий и прикладывает файлы.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Система фиксирует изменение статуса и отображает его в истории.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30. Переписка с менеджером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Банк открывает чат по заявке.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Отправляет сообщения и вложения, просматривает ответы менеджера.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31. Банковская методика в кабинете банка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При наличии настройки портала банка пользователь открывает вкладку банковской методики.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Заполняет разделы оценки, сохраняет черновик и при необходимости фиксирует результат.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Контакты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Для контактов с командой разработчиков просьба обращаться по следующим контактам: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 xml:space="preserve">e-mail: </w:t>
      </w:r>
      <w:r>
        <w:rPr>
          <w:rFonts w:ascii="Times New Roman" w:hAnsi="Times New Roman" w:eastAsia="Times New Roman"/>
          <w:b w:val="0"/>
          <w:sz w:val="24"/>
        </w:rPr>
        <w:t>info@p-fg.com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